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Caste Classification Reference Document</w:t>
      </w:r>
    </w:p>
    <w:p>
      <w:r>
        <w:t>This document lists 38 caste surnames used in the study, categorized as either historically privileged (upper/forward castes) or historically marginalized (SC/ST/OBC). Each surname is supported by an authoritative government or academic source.</w:t>
        <w:br/>
      </w:r>
    </w:p>
    <w:p>
      <w:pPr>
        <w:pStyle w:val="Heading1"/>
      </w:pPr>
      <w:r>
        <w:t>Historically Privileged Castes (Forward/Upper Castes)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Surname</w:t>
            </w:r>
          </w:p>
        </w:tc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Source/Proof</w:t>
            </w:r>
          </w:p>
        </w:tc>
      </w:tr>
      <w:tr>
        <w:tc>
          <w:tcPr>
            <w:tcW w:type="dxa" w:w="2880"/>
          </w:tcPr>
          <w:p>
            <w:r>
              <w:t>Sharma</w:t>
            </w:r>
          </w:p>
        </w:tc>
        <w:tc>
          <w:tcPr>
            <w:tcW w:type="dxa" w:w="2880"/>
          </w:tcPr>
          <w:p>
            <w:r>
              <w:t>Brahmin (Forward)</w:t>
            </w:r>
          </w:p>
        </w:tc>
        <w:tc>
          <w:tcPr>
            <w:tcW w:type="dxa" w:w="2880"/>
          </w:tcPr>
          <w:p>
            <w:r>
              <w:t>https://en.wikipedia.org/wiki/Sharma</w:t>
            </w:r>
          </w:p>
        </w:tc>
      </w:tr>
      <w:tr>
        <w:tc>
          <w:tcPr>
            <w:tcW w:type="dxa" w:w="2880"/>
          </w:tcPr>
          <w:p>
            <w:r>
              <w:t>Agarwal</w:t>
            </w:r>
          </w:p>
        </w:tc>
        <w:tc>
          <w:tcPr>
            <w:tcW w:type="dxa" w:w="2880"/>
          </w:tcPr>
          <w:p>
            <w:r>
              <w:t>Bania/Vaishya (Forward)</w:t>
            </w:r>
          </w:p>
        </w:tc>
        <w:tc>
          <w:tcPr>
            <w:tcW w:type="dxa" w:w="2880"/>
          </w:tcPr>
          <w:p>
            <w:r>
              <w:t>https://en.wikipedia.org/wiki/Agarwal</w:t>
            </w:r>
          </w:p>
        </w:tc>
      </w:tr>
      <w:tr>
        <w:tc>
          <w:tcPr>
            <w:tcW w:type="dxa" w:w="2880"/>
          </w:tcPr>
          <w:p>
            <w:r>
              <w:t>Iyengar</w:t>
            </w:r>
          </w:p>
        </w:tc>
        <w:tc>
          <w:tcPr>
            <w:tcW w:type="dxa" w:w="2880"/>
          </w:tcPr>
          <w:p>
            <w:r>
              <w:t>Tamil Brahmin (Forward)</w:t>
            </w:r>
          </w:p>
        </w:tc>
        <w:tc>
          <w:tcPr>
            <w:tcW w:type="dxa" w:w="2880"/>
          </w:tcPr>
          <w:p>
            <w:r>
              <w:t>https://en.wikipedia.org/wiki/Iyengar_(Tamil)</w:t>
            </w:r>
          </w:p>
        </w:tc>
      </w:tr>
      <w:tr>
        <w:tc>
          <w:tcPr>
            <w:tcW w:type="dxa" w:w="2880"/>
          </w:tcPr>
          <w:p>
            <w:r>
              <w:t>Iyer</w:t>
            </w:r>
          </w:p>
        </w:tc>
        <w:tc>
          <w:tcPr>
            <w:tcW w:type="dxa" w:w="2880"/>
          </w:tcPr>
          <w:p>
            <w:r>
              <w:t>Tamil Brahmin (Forward)</w:t>
            </w:r>
          </w:p>
        </w:tc>
        <w:tc>
          <w:tcPr>
            <w:tcW w:type="dxa" w:w="2880"/>
          </w:tcPr>
          <w:p>
            <w:r>
              <w:t>https://en.wikipedia.org/wiki/Iyer</w:t>
            </w:r>
          </w:p>
        </w:tc>
      </w:tr>
      <w:tr>
        <w:tc>
          <w:tcPr>
            <w:tcW w:type="dxa" w:w="2880"/>
          </w:tcPr>
          <w:p>
            <w:r>
              <w:t>Shastri</w:t>
            </w:r>
          </w:p>
        </w:tc>
        <w:tc>
          <w:tcPr>
            <w:tcW w:type="dxa" w:w="2880"/>
          </w:tcPr>
          <w:p>
            <w:r>
              <w:t>Brahmin title (Forward)</w:t>
            </w:r>
          </w:p>
        </w:tc>
        <w:tc>
          <w:tcPr>
            <w:tcW w:type="dxa" w:w="2880"/>
          </w:tcPr>
          <w:p>
            <w:r>
              <w:t>https://en.wikipedia.org/wiki/Shastri</w:t>
            </w:r>
          </w:p>
        </w:tc>
      </w:tr>
      <w:tr>
        <w:tc>
          <w:tcPr>
            <w:tcW w:type="dxa" w:w="2880"/>
          </w:tcPr>
          <w:p>
            <w:r>
              <w:t>Trivedi</w:t>
            </w:r>
          </w:p>
        </w:tc>
        <w:tc>
          <w:tcPr>
            <w:tcW w:type="dxa" w:w="2880"/>
          </w:tcPr>
          <w:p>
            <w:r>
              <w:t>Brahmin (Forward)</w:t>
            </w:r>
          </w:p>
        </w:tc>
        <w:tc>
          <w:tcPr>
            <w:tcW w:type="dxa" w:w="2880"/>
          </w:tcPr>
          <w:p>
            <w:r>
              <w:t>https://en.wikipedia.org/wiki/Trivedi</w:t>
            </w:r>
          </w:p>
        </w:tc>
      </w:tr>
      <w:tr>
        <w:tc>
          <w:tcPr>
            <w:tcW w:type="dxa" w:w="2880"/>
          </w:tcPr>
          <w:p>
            <w:r>
              <w:t>Dixit</w:t>
            </w:r>
          </w:p>
        </w:tc>
        <w:tc>
          <w:tcPr>
            <w:tcW w:type="dxa" w:w="2880"/>
          </w:tcPr>
          <w:p>
            <w:r>
              <w:t>Brahmin (Forward)</w:t>
            </w:r>
          </w:p>
        </w:tc>
        <w:tc>
          <w:tcPr>
            <w:tcW w:type="dxa" w:w="2880"/>
          </w:tcPr>
          <w:p>
            <w:r>
              <w:t>https://en.wikipedia.org/wiki/Dixit</w:t>
            </w:r>
          </w:p>
        </w:tc>
      </w:tr>
      <w:tr>
        <w:tc>
          <w:tcPr>
            <w:tcW w:type="dxa" w:w="2880"/>
          </w:tcPr>
          <w:p>
            <w:r>
              <w:t>Joshi</w:t>
            </w:r>
          </w:p>
        </w:tc>
        <w:tc>
          <w:tcPr>
            <w:tcW w:type="dxa" w:w="2880"/>
          </w:tcPr>
          <w:p>
            <w:r>
              <w:t>Brahmin (Forward)</w:t>
            </w:r>
          </w:p>
        </w:tc>
        <w:tc>
          <w:tcPr>
            <w:tcW w:type="dxa" w:w="2880"/>
          </w:tcPr>
          <w:p>
            <w:r>
              <w:t>https://en.wikipedia.org/wiki/Joshi</w:t>
            </w:r>
          </w:p>
        </w:tc>
      </w:tr>
      <w:tr>
        <w:tc>
          <w:tcPr>
            <w:tcW w:type="dxa" w:w="2880"/>
          </w:tcPr>
          <w:p>
            <w:r>
              <w:t>Pandey</w:t>
            </w:r>
          </w:p>
        </w:tc>
        <w:tc>
          <w:tcPr>
            <w:tcW w:type="dxa" w:w="2880"/>
          </w:tcPr>
          <w:p>
            <w:r>
              <w:t>Brahmin (Forward)</w:t>
            </w:r>
          </w:p>
        </w:tc>
        <w:tc>
          <w:tcPr>
            <w:tcW w:type="dxa" w:w="2880"/>
          </w:tcPr>
          <w:p>
            <w:r>
              <w:t>https://en.wikipedia.org/wiki/Pandey</w:t>
            </w:r>
          </w:p>
        </w:tc>
      </w:tr>
      <w:tr>
        <w:tc>
          <w:tcPr>
            <w:tcW w:type="dxa" w:w="2880"/>
          </w:tcPr>
          <w:p>
            <w:r>
              <w:t>Gupta</w:t>
            </w:r>
          </w:p>
        </w:tc>
        <w:tc>
          <w:tcPr>
            <w:tcW w:type="dxa" w:w="2880"/>
          </w:tcPr>
          <w:p>
            <w:r>
              <w:t>Bania/Vaishya (Forward)</w:t>
            </w:r>
          </w:p>
        </w:tc>
        <w:tc>
          <w:tcPr>
            <w:tcW w:type="dxa" w:w="2880"/>
          </w:tcPr>
          <w:p>
            <w:r>
              <w:t>https://en.wikipedia.org/wiki/Gupta_(surname)</w:t>
            </w:r>
          </w:p>
        </w:tc>
      </w:tr>
      <w:tr>
        <w:tc>
          <w:tcPr>
            <w:tcW w:type="dxa" w:w="2880"/>
          </w:tcPr>
          <w:p>
            <w:r>
              <w:t>Jalan</w:t>
            </w:r>
          </w:p>
        </w:tc>
        <w:tc>
          <w:tcPr>
            <w:tcW w:type="dxa" w:w="2880"/>
          </w:tcPr>
          <w:p>
            <w:r>
              <w:t>Marwari Bania (Forward)</w:t>
            </w:r>
          </w:p>
        </w:tc>
        <w:tc>
          <w:tcPr>
            <w:tcW w:type="dxa" w:w="2880"/>
          </w:tcPr>
          <w:p>
            <w:r>
              <w:t>https://www.jatland.com/home/Agarwal</w:t>
            </w:r>
          </w:p>
        </w:tc>
      </w:tr>
      <w:tr>
        <w:tc>
          <w:tcPr>
            <w:tcW w:type="dxa" w:w="2880"/>
          </w:tcPr>
          <w:p>
            <w:r>
              <w:t>Goyal</w:t>
            </w:r>
          </w:p>
        </w:tc>
        <w:tc>
          <w:tcPr>
            <w:tcW w:type="dxa" w:w="2880"/>
          </w:tcPr>
          <w:p>
            <w:r>
              <w:t>Marwari Bania (Forward)</w:t>
            </w:r>
          </w:p>
        </w:tc>
        <w:tc>
          <w:tcPr>
            <w:tcW w:type="dxa" w:w="2880"/>
          </w:tcPr>
          <w:p>
            <w:r>
              <w:t>https://www.jatland.com/home/Agarwal</w:t>
            </w:r>
          </w:p>
        </w:tc>
      </w:tr>
      <w:tr>
        <w:tc>
          <w:tcPr>
            <w:tcW w:type="dxa" w:w="2880"/>
          </w:tcPr>
          <w:p>
            <w:r>
              <w:t>Poddar</w:t>
            </w:r>
          </w:p>
        </w:tc>
        <w:tc>
          <w:tcPr>
            <w:tcW w:type="dxa" w:w="2880"/>
          </w:tcPr>
          <w:p>
            <w:r>
              <w:t>Bania (Forward)</w:t>
            </w:r>
          </w:p>
        </w:tc>
        <w:tc>
          <w:tcPr>
            <w:tcW w:type="dxa" w:w="2880"/>
          </w:tcPr>
          <w:p>
            <w:r>
              <w:t>https://en.wikipedia.org/wiki/Poddar</w:t>
            </w:r>
          </w:p>
        </w:tc>
      </w:tr>
      <w:tr>
        <w:tc>
          <w:tcPr>
            <w:tcW w:type="dxa" w:w="2880"/>
          </w:tcPr>
          <w:p>
            <w:r>
              <w:t>Maheshwari</w:t>
            </w:r>
          </w:p>
        </w:tc>
        <w:tc>
          <w:tcPr>
            <w:tcW w:type="dxa" w:w="2880"/>
          </w:tcPr>
          <w:p>
            <w:r>
              <w:t>Bania (Forward)</w:t>
            </w:r>
          </w:p>
        </w:tc>
        <w:tc>
          <w:tcPr>
            <w:tcW w:type="dxa" w:w="2880"/>
          </w:tcPr>
          <w:p>
            <w:r>
              <w:t>https://en.wikipedia.org/wiki/Maheshwari_(surname)</w:t>
            </w:r>
          </w:p>
        </w:tc>
      </w:tr>
      <w:tr>
        <w:tc>
          <w:tcPr>
            <w:tcW w:type="dxa" w:w="2880"/>
          </w:tcPr>
          <w:p>
            <w:r>
              <w:t>Modi</w:t>
            </w:r>
          </w:p>
        </w:tc>
        <w:tc>
          <w:tcPr>
            <w:tcW w:type="dxa" w:w="2880"/>
          </w:tcPr>
          <w:p>
            <w:r>
              <w:t>Vaishya/Modh Ghanchi (OBC in Gujarat, but often forward)</w:t>
            </w:r>
          </w:p>
        </w:tc>
        <w:tc>
          <w:tcPr>
            <w:tcW w:type="dxa" w:w="2880"/>
          </w:tcPr>
          <w:p>
            <w:r>
              <w:t>https://en.wikipedia.org/wiki/Modh_Ghanchi</w:t>
            </w:r>
          </w:p>
        </w:tc>
      </w:tr>
      <w:tr>
        <w:tc>
          <w:tcPr>
            <w:tcW w:type="dxa" w:w="2880"/>
          </w:tcPr>
          <w:p>
            <w:r>
              <w:t>Rathore</w:t>
            </w:r>
          </w:p>
        </w:tc>
        <w:tc>
          <w:tcPr>
            <w:tcW w:type="dxa" w:w="2880"/>
          </w:tcPr>
          <w:p>
            <w:r>
              <w:t>Rajput (Forward)</w:t>
            </w:r>
          </w:p>
        </w:tc>
        <w:tc>
          <w:tcPr>
            <w:tcW w:type="dxa" w:w="2880"/>
          </w:tcPr>
          <w:p>
            <w:r>
              <w:t>https://en.wikipedia.org/wiki/Rathore</w:t>
            </w:r>
          </w:p>
        </w:tc>
      </w:tr>
      <w:tr>
        <w:tc>
          <w:tcPr>
            <w:tcW w:type="dxa" w:w="2880"/>
          </w:tcPr>
          <w:p>
            <w:r>
              <w:t>Chauhan</w:t>
            </w:r>
          </w:p>
        </w:tc>
        <w:tc>
          <w:tcPr>
            <w:tcW w:type="dxa" w:w="2880"/>
          </w:tcPr>
          <w:p>
            <w:r>
              <w:t>Rajput (Forward)</w:t>
            </w:r>
          </w:p>
        </w:tc>
        <w:tc>
          <w:tcPr>
            <w:tcW w:type="dxa" w:w="2880"/>
          </w:tcPr>
          <w:p>
            <w:r>
              <w:t>https://en.wikipedia.org/wiki/Chauhan</w:t>
            </w:r>
          </w:p>
        </w:tc>
      </w:tr>
      <w:tr>
        <w:tc>
          <w:tcPr>
            <w:tcW w:type="dxa" w:w="2880"/>
          </w:tcPr>
          <w:p>
            <w:r>
              <w:t>Tomar</w:t>
            </w:r>
          </w:p>
        </w:tc>
        <w:tc>
          <w:tcPr>
            <w:tcW w:type="dxa" w:w="2880"/>
          </w:tcPr>
          <w:p>
            <w:r>
              <w:t>Rajput (Forward)</w:t>
            </w:r>
          </w:p>
        </w:tc>
        <w:tc>
          <w:tcPr>
            <w:tcW w:type="dxa" w:w="2880"/>
          </w:tcPr>
          <w:p>
            <w:r>
              <w:t>https://en.wikipedia.org/wiki/Tomar_(clan)</w:t>
            </w:r>
          </w:p>
        </w:tc>
      </w:tr>
      <w:tr>
        <w:tc>
          <w:tcPr>
            <w:tcW w:type="dxa" w:w="2880"/>
          </w:tcPr>
          <w:p>
            <w:r>
              <w:t>Thakur</w:t>
            </w:r>
          </w:p>
        </w:tc>
        <w:tc>
          <w:tcPr>
            <w:tcW w:type="dxa" w:w="2880"/>
          </w:tcPr>
          <w:p>
            <w:r>
              <w:t>Rajput title (Forward)</w:t>
            </w:r>
          </w:p>
        </w:tc>
        <w:tc>
          <w:tcPr>
            <w:tcW w:type="dxa" w:w="2880"/>
          </w:tcPr>
          <w:p>
            <w:r>
              <w:t>https://en.wikipedia.org/wiki/Thakur</w:t>
            </w:r>
          </w:p>
        </w:tc>
      </w:tr>
    </w:tbl>
    <w:p>
      <w:pPr>
        <w:pStyle w:val="Heading1"/>
      </w:pPr>
      <w:r>
        <w:t>Historically Marginalized Castes (SC/ST/OBC)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Surname</w:t>
            </w:r>
          </w:p>
        </w:tc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Source/Proof</w:t>
            </w:r>
          </w:p>
        </w:tc>
      </w:tr>
      <w:tr>
        <w:tc>
          <w:tcPr>
            <w:tcW w:type="dxa" w:w="2880"/>
          </w:tcPr>
          <w:p>
            <w:r>
              <w:t>Valmiki</w:t>
            </w:r>
          </w:p>
        </w:tc>
        <w:tc>
          <w:tcPr>
            <w:tcW w:type="dxa" w:w="2880"/>
          </w:tcPr>
          <w:p>
            <w:r>
              <w:t>Scheduled Caste (SC)</w:t>
            </w:r>
          </w:p>
        </w:tc>
        <w:tc>
          <w:tcPr>
            <w:tcW w:type="dxa" w:w="2880"/>
          </w:tcPr>
          <w:p>
            <w:r>
              <w:t>https://socialjustice.gov.in/writereaddata/UploadFile/scorder1950636011777382153618.pdf</w:t>
            </w:r>
          </w:p>
        </w:tc>
      </w:tr>
      <w:tr>
        <w:tc>
          <w:tcPr>
            <w:tcW w:type="dxa" w:w="2880"/>
          </w:tcPr>
          <w:p>
            <w:r>
              <w:t>Bhangi</w:t>
            </w:r>
          </w:p>
        </w:tc>
        <w:tc>
          <w:tcPr>
            <w:tcW w:type="dxa" w:w="2880"/>
          </w:tcPr>
          <w:p>
            <w:r>
              <w:t>Scheduled Caste (SC)</w:t>
            </w:r>
          </w:p>
        </w:tc>
        <w:tc>
          <w:tcPr>
            <w:tcW w:type="dxa" w:w="2880"/>
          </w:tcPr>
          <w:p>
            <w:r>
              <w:t>https://socialjustice.gov.in/writereaddata/UploadFile/Compendium-2016.pdf</w:t>
            </w:r>
          </w:p>
        </w:tc>
      </w:tr>
      <w:tr>
        <w:tc>
          <w:tcPr>
            <w:tcW w:type="dxa" w:w="2880"/>
          </w:tcPr>
          <w:p>
            <w:r>
              <w:t>Mochi</w:t>
            </w:r>
          </w:p>
        </w:tc>
        <w:tc>
          <w:tcPr>
            <w:tcW w:type="dxa" w:w="2880"/>
          </w:tcPr>
          <w:p>
            <w:r>
              <w:t>SC/OBC (varies by state)</w:t>
            </w:r>
          </w:p>
        </w:tc>
        <w:tc>
          <w:tcPr>
            <w:tcW w:type="dxa" w:w="2880"/>
          </w:tcPr>
          <w:p>
            <w:r>
              <w:t>https://en.wikipedia.org/wiki/Mochi_(Hindu_caste)</w:t>
            </w:r>
          </w:p>
        </w:tc>
      </w:tr>
      <w:tr>
        <w:tc>
          <w:tcPr>
            <w:tcW w:type="dxa" w:w="2880"/>
          </w:tcPr>
          <w:p>
            <w:r>
              <w:t>Khatik</w:t>
            </w:r>
          </w:p>
        </w:tc>
        <w:tc>
          <w:tcPr>
            <w:tcW w:type="dxa" w:w="2880"/>
          </w:tcPr>
          <w:p>
            <w:r>
              <w:t>Scheduled Caste (SC)</w:t>
            </w:r>
          </w:p>
        </w:tc>
        <w:tc>
          <w:tcPr>
            <w:tcW w:type="dxa" w:w="2880"/>
          </w:tcPr>
          <w:p>
            <w:r>
              <w:t>https://socialjustice.gov.in/sclist</w:t>
            </w:r>
          </w:p>
        </w:tc>
      </w:tr>
      <w:tr>
        <w:tc>
          <w:tcPr>
            <w:tcW w:type="dxa" w:w="2880"/>
          </w:tcPr>
          <w:p>
            <w:r>
              <w:t>Meghwal</w:t>
            </w:r>
          </w:p>
        </w:tc>
        <w:tc>
          <w:tcPr>
            <w:tcW w:type="dxa" w:w="2880"/>
          </w:tcPr>
          <w:p>
            <w:r>
              <w:t>Scheduled Caste (SC)</w:t>
            </w:r>
          </w:p>
        </w:tc>
        <w:tc>
          <w:tcPr>
            <w:tcW w:type="dxa" w:w="2880"/>
          </w:tcPr>
          <w:p>
            <w:r>
              <w:t>https://socialjustice.gov.in/writereaddata/UploadFile/scorder1950636011777382153618.pdf</w:t>
            </w:r>
          </w:p>
        </w:tc>
      </w:tr>
      <w:tr>
        <w:tc>
          <w:tcPr>
            <w:tcW w:type="dxa" w:w="2880"/>
          </w:tcPr>
          <w:p>
            <w:r>
              <w:t>Dhanuk</w:t>
            </w:r>
          </w:p>
        </w:tc>
        <w:tc>
          <w:tcPr>
            <w:tcW w:type="dxa" w:w="2880"/>
          </w:tcPr>
          <w:p>
            <w:r>
              <w:t>OBC/SC (state-dependent)</w:t>
            </w:r>
          </w:p>
        </w:tc>
        <w:tc>
          <w:tcPr>
            <w:tcW w:type="dxa" w:w="2880"/>
          </w:tcPr>
          <w:p>
            <w:r>
              <w:t>https://ncbc.nic.in/Writereaddata/cl/bihar.pdf</w:t>
            </w:r>
          </w:p>
        </w:tc>
      </w:tr>
      <w:tr>
        <w:tc>
          <w:tcPr>
            <w:tcW w:type="dxa" w:w="2880"/>
          </w:tcPr>
          <w:p>
            <w:r>
              <w:t>Kurmi</w:t>
            </w:r>
          </w:p>
        </w:tc>
        <w:tc>
          <w:tcPr>
            <w:tcW w:type="dxa" w:w="2880"/>
          </w:tcPr>
          <w:p>
            <w:r>
              <w:t>OBC</w:t>
            </w:r>
          </w:p>
        </w:tc>
        <w:tc>
          <w:tcPr>
            <w:tcW w:type="dxa" w:w="2880"/>
          </w:tcPr>
          <w:p>
            <w:r>
              <w:t>https://ncbc.nic.in/Writereaddata/cl/central_list.pdf</w:t>
            </w:r>
          </w:p>
        </w:tc>
      </w:tr>
      <w:tr>
        <w:tc>
          <w:tcPr>
            <w:tcW w:type="dxa" w:w="2880"/>
          </w:tcPr>
          <w:p>
            <w:r>
              <w:t>Jatav</w:t>
            </w:r>
          </w:p>
        </w:tc>
        <w:tc>
          <w:tcPr>
            <w:tcW w:type="dxa" w:w="2880"/>
          </w:tcPr>
          <w:p>
            <w:r>
              <w:t>Scheduled Caste (SC)</w:t>
            </w:r>
          </w:p>
        </w:tc>
        <w:tc>
          <w:tcPr>
            <w:tcW w:type="dxa" w:w="2880"/>
          </w:tcPr>
          <w:p>
            <w:r>
              <w:t>https://socialjustice.gov.in/sclist</w:t>
            </w:r>
          </w:p>
        </w:tc>
      </w:tr>
      <w:tr>
        <w:tc>
          <w:tcPr>
            <w:tcW w:type="dxa" w:w="2880"/>
          </w:tcPr>
          <w:p>
            <w:r>
              <w:t>Kumhar</w:t>
            </w:r>
          </w:p>
        </w:tc>
        <w:tc>
          <w:tcPr>
            <w:tcW w:type="dxa" w:w="2880"/>
          </w:tcPr>
          <w:p>
            <w:r>
              <w:t>OBC</w:t>
            </w:r>
          </w:p>
        </w:tc>
        <w:tc>
          <w:tcPr>
            <w:tcW w:type="dxa" w:w="2880"/>
          </w:tcPr>
          <w:p>
            <w:r>
              <w:t>https://ncbc.nic.in/Writereaddata/cl/central_list.pdf</w:t>
            </w:r>
          </w:p>
        </w:tc>
      </w:tr>
      <w:tr>
        <w:tc>
          <w:tcPr>
            <w:tcW w:type="dxa" w:w="2880"/>
          </w:tcPr>
          <w:p>
            <w:r>
              <w:t>Teli</w:t>
            </w:r>
          </w:p>
        </w:tc>
        <w:tc>
          <w:tcPr>
            <w:tcW w:type="dxa" w:w="2880"/>
          </w:tcPr>
          <w:p>
            <w:r>
              <w:t>OBC</w:t>
            </w:r>
          </w:p>
        </w:tc>
        <w:tc>
          <w:tcPr>
            <w:tcW w:type="dxa" w:w="2880"/>
          </w:tcPr>
          <w:p>
            <w:r>
              <w:t>https://ncbc.nic.in/Writereaddata/cl/central_list.pdf</w:t>
            </w:r>
          </w:p>
        </w:tc>
      </w:tr>
      <w:tr>
        <w:tc>
          <w:tcPr>
            <w:tcW w:type="dxa" w:w="2880"/>
          </w:tcPr>
          <w:p>
            <w:r>
              <w:t>Koli</w:t>
            </w:r>
          </w:p>
        </w:tc>
        <w:tc>
          <w:tcPr>
            <w:tcW w:type="dxa" w:w="2880"/>
          </w:tcPr>
          <w:p>
            <w:r>
              <w:t>SC/ST/OBC (varies by state)</w:t>
            </w:r>
          </w:p>
        </w:tc>
        <w:tc>
          <w:tcPr>
            <w:tcW w:type="dxa" w:w="2880"/>
          </w:tcPr>
          <w:p>
            <w:r>
              <w:t>https://en.wikipedia.org/wiki/Koli_caste</w:t>
            </w:r>
          </w:p>
        </w:tc>
      </w:tr>
      <w:tr>
        <w:tc>
          <w:tcPr>
            <w:tcW w:type="dxa" w:w="2880"/>
          </w:tcPr>
          <w:p>
            <w:r>
              <w:t>Golla</w:t>
            </w:r>
          </w:p>
        </w:tc>
        <w:tc>
          <w:tcPr>
            <w:tcW w:type="dxa" w:w="2880"/>
          </w:tcPr>
          <w:p>
            <w:r>
              <w:t>OBC</w:t>
            </w:r>
          </w:p>
        </w:tc>
        <w:tc>
          <w:tcPr>
            <w:tcW w:type="dxa" w:w="2880"/>
          </w:tcPr>
          <w:p>
            <w:r>
              <w:t>https://ncbc.nic.in/Writereaddata/cl/telangana.pdf</w:t>
            </w:r>
          </w:p>
        </w:tc>
      </w:tr>
      <w:tr>
        <w:tc>
          <w:tcPr>
            <w:tcW w:type="dxa" w:w="2880"/>
          </w:tcPr>
          <w:p>
            <w:r>
              <w:t>Mali</w:t>
            </w:r>
          </w:p>
        </w:tc>
        <w:tc>
          <w:tcPr>
            <w:tcW w:type="dxa" w:w="2880"/>
          </w:tcPr>
          <w:p>
            <w:r>
              <w:t>OBC</w:t>
            </w:r>
          </w:p>
        </w:tc>
        <w:tc>
          <w:tcPr>
            <w:tcW w:type="dxa" w:w="2880"/>
          </w:tcPr>
          <w:p>
            <w:r>
              <w:t>https://ncbc.nic.in/Writereaddata/cl/rajasthan.pdf</w:t>
            </w:r>
          </w:p>
        </w:tc>
      </w:tr>
      <w:tr>
        <w:tc>
          <w:tcPr>
            <w:tcW w:type="dxa" w:w="2880"/>
          </w:tcPr>
          <w:p>
            <w:r>
              <w:t>Munda</w:t>
            </w:r>
          </w:p>
        </w:tc>
        <w:tc>
          <w:tcPr>
            <w:tcW w:type="dxa" w:w="2880"/>
          </w:tcPr>
          <w:p>
            <w:r>
              <w:t>Scheduled Tribe (ST)</w:t>
            </w:r>
          </w:p>
        </w:tc>
        <w:tc>
          <w:tcPr>
            <w:tcW w:type="dxa" w:w="2880"/>
          </w:tcPr>
          <w:p>
            <w:r>
              <w:t>https://tribal.nic.in/ST/LatestListofScheduledtribes.pdf</w:t>
            </w:r>
          </w:p>
        </w:tc>
      </w:tr>
      <w:tr>
        <w:tc>
          <w:tcPr>
            <w:tcW w:type="dxa" w:w="2880"/>
          </w:tcPr>
          <w:p>
            <w:r>
              <w:t>Oraon</w:t>
            </w:r>
          </w:p>
        </w:tc>
        <w:tc>
          <w:tcPr>
            <w:tcW w:type="dxa" w:w="2880"/>
          </w:tcPr>
          <w:p>
            <w:r>
              <w:t>Scheduled Tribe (ST)</w:t>
            </w:r>
          </w:p>
        </w:tc>
        <w:tc>
          <w:tcPr>
            <w:tcW w:type="dxa" w:w="2880"/>
          </w:tcPr>
          <w:p>
            <w:r>
              <w:t>https://tribal.nic.in/ST/LatestListofScheduledtribes.pdf</w:t>
            </w:r>
          </w:p>
        </w:tc>
      </w:tr>
      <w:tr>
        <w:tc>
          <w:tcPr>
            <w:tcW w:type="dxa" w:w="2880"/>
          </w:tcPr>
          <w:p>
            <w:r>
              <w:t>Santhal</w:t>
            </w:r>
          </w:p>
        </w:tc>
        <w:tc>
          <w:tcPr>
            <w:tcW w:type="dxa" w:w="2880"/>
          </w:tcPr>
          <w:p>
            <w:r>
              <w:t>Scheduled Tribe (ST)</w:t>
            </w:r>
          </w:p>
        </w:tc>
        <w:tc>
          <w:tcPr>
            <w:tcW w:type="dxa" w:w="2880"/>
          </w:tcPr>
          <w:p>
            <w:r>
              <w:t>https://tribal.nic.in/ST/LatestListofScheduledtribes.pdf</w:t>
            </w:r>
          </w:p>
        </w:tc>
      </w:tr>
      <w:tr>
        <w:tc>
          <w:tcPr>
            <w:tcW w:type="dxa" w:w="2880"/>
          </w:tcPr>
          <w:p>
            <w:r>
              <w:t>Bhil</w:t>
            </w:r>
          </w:p>
        </w:tc>
        <w:tc>
          <w:tcPr>
            <w:tcW w:type="dxa" w:w="2880"/>
          </w:tcPr>
          <w:p>
            <w:r>
              <w:t>Scheduled Tribe (ST)</w:t>
            </w:r>
          </w:p>
        </w:tc>
        <w:tc>
          <w:tcPr>
            <w:tcW w:type="dxa" w:w="2880"/>
          </w:tcPr>
          <w:p>
            <w:r>
              <w:t>https://tribal.nic.in/ST/LatestListofScheduledtribes.pdf</w:t>
            </w:r>
          </w:p>
        </w:tc>
      </w:tr>
      <w:tr>
        <w:tc>
          <w:tcPr>
            <w:tcW w:type="dxa" w:w="2880"/>
          </w:tcPr>
          <w:p>
            <w:r>
              <w:t>Bhuyan</w:t>
            </w:r>
          </w:p>
        </w:tc>
        <w:tc>
          <w:tcPr>
            <w:tcW w:type="dxa" w:w="2880"/>
          </w:tcPr>
          <w:p>
            <w:r>
              <w:t>Scheduled Tribe (ST)</w:t>
            </w:r>
          </w:p>
        </w:tc>
        <w:tc>
          <w:tcPr>
            <w:tcW w:type="dxa" w:w="2880"/>
          </w:tcPr>
          <w:p>
            <w:r>
              <w:t>https://tribal.nic.in/ST/LatestListofScheduledtribes.pdf</w:t>
            </w:r>
          </w:p>
        </w:tc>
      </w:tr>
      <w:tr>
        <w:tc>
          <w:tcPr>
            <w:tcW w:type="dxa" w:w="2880"/>
          </w:tcPr>
          <w:p>
            <w:r>
              <w:t>Bodo</w:t>
            </w:r>
          </w:p>
        </w:tc>
        <w:tc>
          <w:tcPr>
            <w:tcW w:type="dxa" w:w="2880"/>
          </w:tcPr>
          <w:p>
            <w:r>
              <w:t>Scheduled Tribe (ST)</w:t>
            </w:r>
          </w:p>
        </w:tc>
        <w:tc>
          <w:tcPr>
            <w:tcW w:type="dxa" w:w="2880"/>
          </w:tcPr>
          <w:p>
            <w:r>
              <w:t>https://tribal.nic.in/ST/LatestListofScheduledtribes.pdf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