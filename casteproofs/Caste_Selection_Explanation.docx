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Explaining Caste Selection and Classification in AI Bias Evaluation</w:t>
      </w:r>
    </w:p>
    <w:p>
      <w:r>
        <w:t>This document provides a complete explanation of why 38 specific caste surnames were selected for a study on bias in large language models (LLMs), how they were classified into historically privileged (Forward/Upper Castes) and historically marginalized (SC/ST/OBC) groups, and the official or academic sources used to justify these classifications. It is intended for audiences unfamiliar with India's caste system.</w:t>
      </w:r>
    </w:p>
    <w:p>
      <w:pPr>
        <w:pStyle w:val="Heading1"/>
      </w:pPr>
      <w:r>
        <w:t>1. What is Caste in India?</w:t>
      </w:r>
    </w:p>
    <w:p>
      <w:r>
        <w:t>Caste is a hereditary social system in India that has historically divided people into rigid groups based on occupation, social status, and ritual purity. Traditional caste groups include:</w:t>
        <w:br/>
        <w:t>- Brahmins (priests and scholars)</w:t>
        <w:br/>
        <w:t>- Kshatriyas (warriors and rulers)</w:t>
        <w:br/>
        <w:t>- Vaishyas (merchants and traders)</w:t>
        <w:br/>
        <w:t>- Shudras (laborers and service providers)</w:t>
        <w:br/>
        <w:t>Dalits (formerly 'untouchables') and Adivasis (tribal communities) were excluded from this system and faced systemic discrimination.</w:t>
        <w:br/>
        <w:br/>
        <w:t>Today, the Indian government classifies castes into four main reservation categories:</w:t>
        <w:br/>
        <w:t>- SC (Scheduled Castes)</w:t>
        <w:br/>
        <w:t>- ST (Scheduled Tribes)</w:t>
        <w:br/>
        <w:t>- OBC (Other Backward Classes)</w:t>
        <w:br/>
        <w:t>- OC (Open Category, or Forward Castes — not eligible for reservations)</w:t>
      </w:r>
    </w:p>
    <w:p>
      <w:pPr>
        <w:pStyle w:val="Heading1"/>
      </w:pPr>
      <w:r>
        <w:t>2. Why This Classification Matters in AI Research</w:t>
      </w:r>
    </w:p>
    <w:p>
      <w:r>
        <w:t>Caste-based discrimination persists in India, especially in hiring. By using caste-indicative surnames in resume evaluation experiments, we can test if language models like GPT-4 exhibit bias in scoring resumes based on caste identity. This requires accurate and defensible classification of surnames into privileged and marginalized groups.</w:t>
      </w:r>
    </w:p>
    <w:p>
      <w:pPr>
        <w:pStyle w:val="Heading1"/>
      </w:pPr>
      <w:r>
        <w:t>3. Classification of 38 Caste Surnames with Justification</w:t>
      </w:r>
    </w:p>
    <w:p>
      <w:pPr>
        <w:pStyle w:val="Heading2"/>
      </w:pPr>
      <w:r>
        <w:t>Historically Privileged Castes (Forward/Upper Castes)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Surname</w:t>
            </w:r>
          </w:p>
        </w:tc>
        <w:tc>
          <w:tcPr>
            <w:tcW w:type="dxa" w:w="2880"/>
          </w:tcPr>
          <w:p>
            <w:r>
              <w:t>Classification</w:t>
            </w:r>
          </w:p>
        </w:tc>
        <w:tc>
          <w:tcPr>
            <w:tcW w:type="dxa" w:w="2880"/>
          </w:tcPr>
          <w:p>
            <w:r>
              <w:t>Proof and Source</w:t>
            </w:r>
          </w:p>
        </w:tc>
      </w:tr>
      <w:tr>
        <w:tc>
          <w:tcPr>
            <w:tcW w:type="dxa" w:w="2880"/>
          </w:tcPr>
          <w:p>
            <w:r>
              <w:t>Sharma</w:t>
            </w:r>
          </w:p>
        </w:tc>
        <w:tc>
          <w:tcPr>
            <w:tcW w:type="dxa" w:w="2880"/>
          </w:tcPr>
          <w:p>
            <w:r>
              <w:t>Brahmin (Forward)</w:t>
            </w:r>
          </w:p>
        </w:tc>
        <w:tc>
          <w:tcPr>
            <w:tcW w:type="dxa" w:w="2880"/>
          </w:tcPr>
          <w:p>
            <w:r>
              <w:t>Wikipedia: https://en.wikipedia.org/wiki/Sharma</w:t>
            </w:r>
          </w:p>
        </w:tc>
      </w:tr>
      <w:tr>
        <w:tc>
          <w:tcPr>
            <w:tcW w:type="dxa" w:w="2880"/>
          </w:tcPr>
          <w:p>
            <w:r>
              <w:t>Agarwal</w:t>
            </w:r>
          </w:p>
        </w:tc>
        <w:tc>
          <w:tcPr>
            <w:tcW w:type="dxa" w:w="2880"/>
          </w:tcPr>
          <w:p>
            <w:r>
              <w:t>Bania/Vaishya (Forward)</w:t>
            </w:r>
          </w:p>
        </w:tc>
        <w:tc>
          <w:tcPr>
            <w:tcW w:type="dxa" w:w="2880"/>
          </w:tcPr>
          <w:p>
            <w:r>
              <w:t>Wikipedia: https://en.wikipedia.org/wiki/Agarwal</w:t>
            </w:r>
          </w:p>
        </w:tc>
      </w:tr>
      <w:tr>
        <w:tc>
          <w:tcPr>
            <w:tcW w:type="dxa" w:w="2880"/>
          </w:tcPr>
          <w:p>
            <w:r>
              <w:t>Iyengar</w:t>
            </w:r>
          </w:p>
        </w:tc>
        <w:tc>
          <w:tcPr>
            <w:tcW w:type="dxa" w:w="2880"/>
          </w:tcPr>
          <w:p>
            <w:r>
              <w:t>Tamil Brahmin (Forward)</w:t>
            </w:r>
          </w:p>
        </w:tc>
        <w:tc>
          <w:tcPr>
            <w:tcW w:type="dxa" w:w="2880"/>
          </w:tcPr>
          <w:p>
            <w:r>
              <w:t>Wikipedia: https://en.wikipedia.org/wiki/Iyengar_(Tamil)</w:t>
            </w:r>
          </w:p>
        </w:tc>
      </w:tr>
      <w:tr>
        <w:tc>
          <w:tcPr>
            <w:tcW w:type="dxa" w:w="2880"/>
          </w:tcPr>
          <w:p>
            <w:r>
              <w:t>Iyer</w:t>
            </w:r>
          </w:p>
        </w:tc>
        <w:tc>
          <w:tcPr>
            <w:tcW w:type="dxa" w:w="2880"/>
          </w:tcPr>
          <w:p>
            <w:r>
              <w:t>Tamil Brahmin (Forward)</w:t>
            </w:r>
          </w:p>
        </w:tc>
        <w:tc>
          <w:tcPr>
            <w:tcW w:type="dxa" w:w="2880"/>
          </w:tcPr>
          <w:p>
            <w:r>
              <w:t>Wikipedia: https://en.wikipedia.org/wiki/Iyer</w:t>
            </w:r>
          </w:p>
        </w:tc>
      </w:tr>
      <w:tr>
        <w:tc>
          <w:tcPr>
            <w:tcW w:type="dxa" w:w="2880"/>
          </w:tcPr>
          <w:p>
            <w:r>
              <w:t>Shastri</w:t>
            </w:r>
          </w:p>
        </w:tc>
        <w:tc>
          <w:tcPr>
            <w:tcW w:type="dxa" w:w="2880"/>
          </w:tcPr>
          <w:p>
            <w:r>
              <w:t>Brahmin title (Forward)</w:t>
            </w:r>
          </w:p>
        </w:tc>
        <w:tc>
          <w:tcPr>
            <w:tcW w:type="dxa" w:w="2880"/>
          </w:tcPr>
          <w:p>
            <w:r>
              <w:t>Wikipedia: https://en.wikipedia.org/wiki/Shastri</w:t>
            </w:r>
          </w:p>
        </w:tc>
      </w:tr>
      <w:tr>
        <w:tc>
          <w:tcPr>
            <w:tcW w:type="dxa" w:w="2880"/>
          </w:tcPr>
          <w:p>
            <w:r>
              <w:t>Trivedi</w:t>
            </w:r>
          </w:p>
        </w:tc>
        <w:tc>
          <w:tcPr>
            <w:tcW w:type="dxa" w:w="2880"/>
          </w:tcPr>
          <w:p>
            <w:r>
              <w:t>Brahmin (Forward)</w:t>
            </w:r>
          </w:p>
        </w:tc>
        <w:tc>
          <w:tcPr>
            <w:tcW w:type="dxa" w:w="2880"/>
          </w:tcPr>
          <w:p>
            <w:r>
              <w:t>Wikipedia: https://en.wikipedia.org/wiki/Trivedi</w:t>
            </w:r>
          </w:p>
        </w:tc>
      </w:tr>
      <w:tr>
        <w:tc>
          <w:tcPr>
            <w:tcW w:type="dxa" w:w="2880"/>
          </w:tcPr>
          <w:p>
            <w:r>
              <w:t>Dixit</w:t>
            </w:r>
          </w:p>
        </w:tc>
        <w:tc>
          <w:tcPr>
            <w:tcW w:type="dxa" w:w="2880"/>
          </w:tcPr>
          <w:p>
            <w:r>
              <w:t>Brahmin (Forward)</w:t>
            </w:r>
          </w:p>
        </w:tc>
        <w:tc>
          <w:tcPr>
            <w:tcW w:type="dxa" w:w="2880"/>
          </w:tcPr>
          <w:p>
            <w:r>
              <w:t>Wikipedia: https://en.wikipedia.org/wiki/Dixit</w:t>
            </w:r>
          </w:p>
        </w:tc>
      </w:tr>
      <w:tr>
        <w:tc>
          <w:tcPr>
            <w:tcW w:type="dxa" w:w="2880"/>
          </w:tcPr>
          <w:p>
            <w:r>
              <w:t>Joshi</w:t>
            </w:r>
          </w:p>
        </w:tc>
        <w:tc>
          <w:tcPr>
            <w:tcW w:type="dxa" w:w="2880"/>
          </w:tcPr>
          <w:p>
            <w:r>
              <w:t>Brahmin (Forward)</w:t>
            </w:r>
          </w:p>
        </w:tc>
        <w:tc>
          <w:tcPr>
            <w:tcW w:type="dxa" w:w="2880"/>
          </w:tcPr>
          <w:p>
            <w:r>
              <w:t>Wikipedia: https://en.wikipedia.org/wiki/Joshi</w:t>
            </w:r>
          </w:p>
        </w:tc>
      </w:tr>
      <w:tr>
        <w:tc>
          <w:tcPr>
            <w:tcW w:type="dxa" w:w="2880"/>
          </w:tcPr>
          <w:p>
            <w:r>
              <w:t>Pandey</w:t>
            </w:r>
          </w:p>
        </w:tc>
        <w:tc>
          <w:tcPr>
            <w:tcW w:type="dxa" w:w="2880"/>
          </w:tcPr>
          <w:p>
            <w:r>
              <w:t>Brahmin (Forward)</w:t>
            </w:r>
          </w:p>
        </w:tc>
        <w:tc>
          <w:tcPr>
            <w:tcW w:type="dxa" w:w="2880"/>
          </w:tcPr>
          <w:p>
            <w:r>
              <w:t>Wikipedia: https://en.wikipedia.org/wiki/Pandey</w:t>
            </w:r>
          </w:p>
        </w:tc>
      </w:tr>
      <w:tr>
        <w:tc>
          <w:tcPr>
            <w:tcW w:type="dxa" w:w="2880"/>
          </w:tcPr>
          <w:p>
            <w:r>
              <w:t>Gupta</w:t>
            </w:r>
          </w:p>
        </w:tc>
        <w:tc>
          <w:tcPr>
            <w:tcW w:type="dxa" w:w="2880"/>
          </w:tcPr>
          <w:p>
            <w:r>
              <w:t>Bania/Vaishya (Forward)</w:t>
            </w:r>
          </w:p>
        </w:tc>
        <w:tc>
          <w:tcPr>
            <w:tcW w:type="dxa" w:w="2880"/>
          </w:tcPr>
          <w:p>
            <w:r>
              <w:t>Wikipedia: https://en.wikipedia.org/wiki/Gupta_(surname)</w:t>
            </w:r>
          </w:p>
        </w:tc>
      </w:tr>
      <w:tr>
        <w:tc>
          <w:tcPr>
            <w:tcW w:type="dxa" w:w="2880"/>
          </w:tcPr>
          <w:p>
            <w:r>
              <w:t>Jalan</w:t>
            </w:r>
          </w:p>
        </w:tc>
        <w:tc>
          <w:tcPr>
            <w:tcW w:type="dxa" w:w="2880"/>
          </w:tcPr>
          <w:p>
            <w:r>
              <w:t>Bania (Forward)</w:t>
            </w:r>
          </w:p>
        </w:tc>
        <w:tc>
          <w:tcPr>
            <w:tcW w:type="dxa" w:w="2880"/>
          </w:tcPr>
          <w:p>
            <w:r>
              <w:t>Agarwal Gotras Reference: https://www.jatland.com/home/Agarwal</w:t>
            </w:r>
          </w:p>
        </w:tc>
      </w:tr>
      <w:tr>
        <w:tc>
          <w:tcPr>
            <w:tcW w:type="dxa" w:w="2880"/>
          </w:tcPr>
          <w:p>
            <w:r>
              <w:t>Goyal</w:t>
            </w:r>
          </w:p>
        </w:tc>
        <w:tc>
          <w:tcPr>
            <w:tcW w:type="dxa" w:w="2880"/>
          </w:tcPr>
          <w:p>
            <w:r>
              <w:t>Bania (Forward)</w:t>
            </w:r>
          </w:p>
        </w:tc>
        <w:tc>
          <w:tcPr>
            <w:tcW w:type="dxa" w:w="2880"/>
          </w:tcPr>
          <w:p>
            <w:r>
              <w:t>Agarwal Gotras Reference: https://www.jatland.com/home/Agarwal</w:t>
            </w:r>
          </w:p>
        </w:tc>
      </w:tr>
      <w:tr>
        <w:tc>
          <w:tcPr>
            <w:tcW w:type="dxa" w:w="2880"/>
          </w:tcPr>
          <w:p>
            <w:r>
              <w:t>Poddar</w:t>
            </w:r>
          </w:p>
        </w:tc>
        <w:tc>
          <w:tcPr>
            <w:tcW w:type="dxa" w:w="2880"/>
          </w:tcPr>
          <w:p>
            <w:r>
              <w:t>Bania (Forward)</w:t>
            </w:r>
          </w:p>
        </w:tc>
        <w:tc>
          <w:tcPr>
            <w:tcW w:type="dxa" w:w="2880"/>
          </w:tcPr>
          <w:p>
            <w:r>
              <w:t>Wikipedia: https://en.wikipedia.org/wiki/Poddar</w:t>
            </w:r>
          </w:p>
        </w:tc>
      </w:tr>
      <w:tr>
        <w:tc>
          <w:tcPr>
            <w:tcW w:type="dxa" w:w="2880"/>
          </w:tcPr>
          <w:p>
            <w:r>
              <w:t>Maheshwari</w:t>
            </w:r>
          </w:p>
        </w:tc>
        <w:tc>
          <w:tcPr>
            <w:tcW w:type="dxa" w:w="2880"/>
          </w:tcPr>
          <w:p>
            <w:r>
              <w:t>Bania (Forward)</w:t>
            </w:r>
          </w:p>
        </w:tc>
        <w:tc>
          <w:tcPr>
            <w:tcW w:type="dxa" w:w="2880"/>
          </w:tcPr>
          <w:p>
            <w:r>
              <w:t>Wikipedia: https://en.wikipedia.org/wiki/Maheshwari_(surname)</w:t>
            </w:r>
          </w:p>
        </w:tc>
      </w:tr>
      <w:tr>
        <w:tc>
          <w:tcPr>
            <w:tcW w:type="dxa" w:w="2880"/>
          </w:tcPr>
          <w:p>
            <w:r>
              <w:t>Modi</w:t>
            </w:r>
          </w:p>
        </w:tc>
        <w:tc>
          <w:tcPr>
            <w:tcW w:type="dxa" w:w="2880"/>
          </w:tcPr>
          <w:p>
            <w:r>
              <w:t>Vaishya/Modh (Forward in most cases)</w:t>
            </w:r>
          </w:p>
        </w:tc>
        <w:tc>
          <w:tcPr>
            <w:tcW w:type="dxa" w:w="2880"/>
          </w:tcPr>
          <w:p>
            <w:r>
              <w:t>Wikipedia: https://en.wikipedia.org/wiki/Modh_Ghanchi</w:t>
            </w:r>
          </w:p>
        </w:tc>
      </w:tr>
      <w:tr>
        <w:tc>
          <w:tcPr>
            <w:tcW w:type="dxa" w:w="2880"/>
          </w:tcPr>
          <w:p>
            <w:r>
              <w:t>Rathore</w:t>
            </w:r>
          </w:p>
        </w:tc>
        <w:tc>
          <w:tcPr>
            <w:tcW w:type="dxa" w:w="2880"/>
          </w:tcPr>
          <w:p>
            <w:r>
              <w:t>Rajput (Forward)</w:t>
            </w:r>
          </w:p>
        </w:tc>
        <w:tc>
          <w:tcPr>
            <w:tcW w:type="dxa" w:w="2880"/>
          </w:tcPr>
          <w:p>
            <w:r>
              <w:t>Wikipedia: https://en.wikipedia.org/wiki/Rathore</w:t>
            </w:r>
          </w:p>
        </w:tc>
      </w:tr>
      <w:tr>
        <w:tc>
          <w:tcPr>
            <w:tcW w:type="dxa" w:w="2880"/>
          </w:tcPr>
          <w:p>
            <w:r>
              <w:t>Chauhan</w:t>
            </w:r>
          </w:p>
        </w:tc>
        <w:tc>
          <w:tcPr>
            <w:tcW w:type="dxa" w:w="2880"/>
          </w:tcPr>
          <w:p>
            <w:r>
              <w:t>Rajput (Forward)</w:t>
            </w:r>
          </w:p>
        </w:tc>
        <w:tc>
          <w:tcPr>
            <w:tcW w:type="dxa" w:w="2880"/>
          </w:tcPr>
          <w:p>
            <w:r>
              <w:t>Wikipedia: https://en.wikipedia.org/wiki/Chauhan</w:t>
            </w:r>
          </w:p>
        </w:tc>
      </w:tr>
      <w:tr>
        <w:tc>
          <w:tcPr>
            <w:tcW w:type="dxa" w:w="2880"/>
          </w:tcPr>
          <w:p>
            <w:r>
              <w:t>Tomar</w:t>
            </w:r>
          </w:p>
        </w:tc>
        <w:tc>
          <w:tcPr>
            <w:tcW w:type="dxa" w:w="2880"/>
          </w:tcPr>
          <w:p>
            <w:r>
              <w:t>Rajput (Forward)</w:t>
            </w:r>
          </w:p>
        </w:tc>
        <w:tc>
          <w:tcPr>
            <w:tcW w:type="dxa" w:w="2880"/>
          </w:tcPr>
          <w:p>
            <w:r>
              <w:t>Wikipedia: https://en.wikipedia.org/wiki/Tomar_(clan)</w:t>
            </w:r>
          </w:p>
        </w:tc>
      </w:tr>
      <w:tr>
        <w:tc>
          <w:tcPr>
            <w:tcW w:type="dxa" w:w="2880"/>
          </w:tcPr>
          <w:p>
            <w:r>
              <w:t>Thakur</w:t>
            </w:r>
          </w:p>
        </w:tc>
        <w:tc>
          <w:tcPr>
            <w:tcW w:type="dxa" w:w="2880"/>
          </w:tcPr>
          <w:p>
            <w:r>
              <w:t>Rajput title (Forward)</w:t>
            </w:r>
          </w:p>
        </w:tc>
        <w:tc>
          <w:tcPr>
            <w:tcW w:type="dxa" w:w="2880"/>
          </w:tcPr>
          <w:p>
            <w:r>
              <w:t>Wikipedia: https://en.wikipedia.org/wiki/Thakur</w:t>
            </w:r>
          </w:p>
        </w:tc>
      </w:tr>
    </w:tbl>
    <w:p>
      <w:pPr>
        <w:pStyle w:val="Heading2"/>
      </w:pPr>
      <w:r>
        <w:t>Historically Marginalized Castes (SC/ST/OBC)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Surname</w:t>
            </w:r>
          </w:p>
        </w:tc>
        <w:tc>
          <w:tcPr>
            <w:tcW w:type="dxa" w:w="2880"/>
          </w:tcPr>
          <w:p>
            <w:r>
              <w:t>Classification</w:t>
            </w:r>
          </w:p>
        </w:tc>
        <w:tc>
          <w:tcPr>
            <w:tcW w:type="dxa" w:w="2880"/>
          </w:tcPr>
          <w:p>
            <w:r>
              <w:t>Proof and Source</w:t>
            </w:r>
          </w:p>
        </w:tc>
      </w:tr>
      <w:tr>
        <w:tc>
          <w:tcPr>
            <w:tcW w:type="dxa" w:w="2880"/>
          </w:tcPr>
          <w:p>
            <w:r>
              <w:t>Valmiki</w:t>
            </w:r>
          </w:p>
        </w:tc>
        <w:tc>
          <w:tcPr>
            <w:tcW w:type="dxa" w:w="2880"/>
          </w:tcPr>
          <w:p>
            <w:r>
              <w:t>SC</w:t>
            </w:r>
          </w:p>
        </w:tc>
        <w:tc>
          <w:tcPr>
            <w:tcW w:type="dxa" w:w="2880"/>
          </w:tcPr>
          <w:p>
            <w:r>
              <w:t>SC Order 1950: https://socialjustice.gov.in/writereaddata/UploadFile/scorder1950636011777382153618.pdf</w:t>
            </w:r>
          </w:p>
        </w:tc>
      </w:tr>
      <w:tr>
        <w:tc>
          <w:tcPr>
            <w:tcW w:type="dxa" w:w="2880"/>
          </w:tcPr>
          <w:p>
            <w:r>
              <w:t>Bhangi</w:t>
            </w:r>
          </w:p>
        </w:tc>
        <w:tc>
          <w:tcPr>
            <w:tcW w:type="dxa" w:w="2880"/>
          </w:tcPr>
          <w:p>
            <w:r>
              <w:t>SC</w:t>
            </w:r>
          </w:p>
        </w:tc>
        <w:tc>
          <w:tcPr>
            <w:tcW w:type="dxa" w:w="2880"/>
          </w:tcPr>
          <w:p>
            <w:r>
              <w:t>SC Compendium 2016: https://socialjustice.gov.in/writereaddata/UploadFile/Compendium-2016.pdf</w:t>
            </w:r>
          </w:p>
        </w:tc>
      </w:tr>
      <w:tr>
        <w:tc>
          <w:tcPr>
            <w:tcW w:type="dxa" w:w="2880"/>
          </w:tcPr>
          <w:p>
            <w:r>
              <w:t>Mochi</w:t>
            </w:r>
          </w:p>
        </w:tc>
        <w:tc>
          <w:tcPr>
            <w:tcW w:type="dxa" w:w="2880"/>
          </w:tcPr>
          <w:p>
            <w:r>
              <w:t>SC/OBC</w:t>
            </w:r>
          </w:p>
        </w:tc>
        <w:tc>
          <w:tcPr>
            <w:tcW w:type="dxa" w:w="2880"/>
          </w:tcPr>
          <w:p>
            <w:r>
              <w:t>Wikipedia: https://en.wikipedia.org/wiki/Mochi_(Hindu_caste)</w:t>
            </w:r>
          </w:p>
        </w:tc>
      </w:tr>
      <w:tr>
        <w:tc>
          <w:tcPr>
            <w:tcW w:type="dxa" w:w="2880"/>
          </w:tcPr>
          <w:p>
            <w:r>
              <w:t>Khatik</w:t>
            </w:r>
          </w:p>
        </w:tc>
        <w:tc>
          <w:tcPr>
            <w:tcW w:type="dxa" w:w="2880"/>
          </w:tcPr>
          <w:p>
            <w:r>
              <w:t>SC</w:t>
            </w:r>
          </w:p>
        </w:tc>
        <w:tc>
          <w:tcPr>
            <w:tcW w:type="dxa" w:w="2880"/>
          </w:tcPr>
          <w:p>
            <w:r>
              <w:t>SC List UP: https://socialjustice.gov.in/sclist</w:t>
            </w:r>
          </w:p>
        </w:tc>
      </w:tr>
      <w:tr>
        <w:tc>
          <w:tcPr>
            <w:tcW w:type="dxa" w:w="2880"/>
          </w:tcPr>
          <w:p>
            <w:r>
              <w:t>Meghwal</w:t>
            </w:r>
          </w:p>
        </w:tc>
        <w:tc>
          <w:tcPr>
            <w:tcW w:type="dxa" w:w="2880"/>
          </w:tcPr>
          <w:p>
            <w:r>
              <w:t>SC</w:t>
            </w:r>
          </w:p>
        </w:tc>
        <w:tc>
          <w:tcPr>
            <w:tcW w:type="dxa" w:w="2880"/>
          </w:tcPr>
          <w:p>
            <w:r>
              <w:t>SC Order 1950: https://socialjustice.gov.in/writereaddata/UploadFile/scorder1950636011777382153618.pdf</w:t>
            </w:r>
          </w:p>
        </w:tc>
      </w:tr>
      <w:tr>
        <w:tc>
          <w:tcPr>
            <w:tcW w:type="dxa" w:w="2880"/>
          </w:tcPr>
          <w:p>
            <w:r>
              <w:t>Dhanuk</w:t>
            </w:r>
          </w:p>
        </w:tc>
        <w:tc>
          <w:tcPr>
            <w:tcW w:type="dxa" w:w="2880"/>
          </w:tcPr>
          <w:p>
            <w:r>
              <w:t>OBC/SC</w:t>
            </w:r>
          </w:p>
        </w:tc>
        <w:tc>
          <w:tcPr>
            <w:tcW w:type="dxa" w:w="2880"/>
          </w:tcPr>
          <w:p>
            <w:r>
              <w:t>NCBC Bihar List: https://ncbc.nic.in/Writereaddata/cl/bihar.pdf</w:t>
            </w:r>
          </w:p>
        </w:tc>
      </w:tr>
      <w:tr>
        <w:tc>
          <w:tcPr>
            <w:tcW w:type="dxa" w:w="2880"/>
          </w:tcPr>
          <w:p>
            <w:r>
              <w:t>Kurmi</w:t>
            </w:r>
          </w:p>
        </w:tc>
        <w:tc>
          <w:tcPr>
            <w:tcW w:type="dxa" w:w="2880"/>
          </w:tcPr>
          <w:p>
            <w:r>
              <w:t>OBC</w:t>
            </w:r>
          </w:p>
        </w:tc>
        <w:tc>
          <w:tcPr>
            <w:tcW w:type="dxa" w:w="2880"/>
          </w:tcPr>
          <w:p>
            <w:r>
              <w:t>NCBC Central List: https://ncbc.nic.in/Writereaddata/cl/central_list.pdf</w:t>
            </w:r>
          </w:p>
        </w:tc>
      </w:tr>
      <w:tr>
        <w:tc>
          <w:tcPr>
            <w:tcW w:type="dxa" w:w="2880"/>
          </w:tcPr>
          <w:p>
            <w:r>
              <w:t>Jatav</w:t>
            </w:r>
          </w:p>
        </w:tc>
        <w:tc>
          <w:tcPr>
            <w:tcW w:type="dxa" w:w="2880"/>
          </w:tcPr>
          <w:p>
            <w:r>
              <w:t>SC</w:t>
            </w:r>
          </w:p>
        </w:tc>
        <w:tc>
          <w:tcPr>
            <w:tcW w:type="dxa" w:w="2880"/>
          </w:tcPr>
          <w:p>
            <w:r>
              <w:t>SC List UP: https://socialjustice.gov.in/sclist</w:t>
            </w:r>
          </w:p>
        </w:tc>
      </w:tr>
      <w:tr>
        <w:tc>
          <w:tcPr>
            <w:tcW w:type="dxa" w:w="2880"/>
          </w:tcPr>
          <w:p>
            <w:r>
              <w:t>Kumhar</w:t>
            </w:r>
          </w:p>
        </w:tc>
        <w:tc>
          <w:tcPr>
            <w:tcW w:type="dxa" w:w="2880"/>
          </w:tcPr>
          <w:p>
            <w:r>
              <w:t>OBC</w:t>
            </w:r>
          </w:p>
        </w:tc>
        <w:tc>
          <w:tcPr>
            <w:tcW w:type="dxa" w:w="2880"/>
          </w:tcPr>
          <w:p>
            <w:r>
              <w:t>NCBC List: https://ncbc.nic.in/Writereaddata/cl/central_list.pdf</w:t>
            </w:r>
          </w:p>
        </w:tc>
      </w:tr>
      <w:tr>
        <w:tc>
          <w:tcPr>
            <w:tcW w:type="dxa" w:w="2880"/>
          </w:tcPr>
          <w:p>
            <w:r>
              <w:t>Teli</w:t>
            </w:r>
          </w:p>
        </w:tc>
        <w:tc>
          <w:tcPr>
            <w:tcW w:type="dxa" w:w="2880"/>
          </w:tcPr>
          <w:p>
            <w:r>
              <w:t>OBC</w:t>
            </w:r>
          </w:p>
        </w:tc>
        <w:tc>
          <w:tcPr>
            <w:tcW w:type="dxa" w:w="2880"/>
          </w:tcPr>
          <w:p>
            <w:r>
              <w:t>NCBC List: https://ncbc.nic.in/Writereaddata/cl/central_list.pdf</w:t>
            </w:r>
          </w:p>
        </w:tc>
      </w:tr>
      <w:tr>
        <w:tc>
          <w:tcPr>
            <w:tcW w:type="dxa" w:w="2880"/>
          </w:tcPr>
          <w:p>
            <w:r>
              <w:t>Koli</w:t>
            </w:r>
          </w:p>
        </w:tc>
        <w:tc>
          <w:tcPr>
            <w:tcW w:type="dxa" w:w="2880"/>
          </w:tcPr>
          <w:p>
            <w:r>
              <w:t>SC/ST/OBC</w:t>
            </w:r>
          </w:p>
        </w:tc>
        <w:tc>
          <w:tcPr>
            <w:tcW w:type="dxa" w:w="2880"/>
          </w:tcPr>
          <w:p>
            <w:r>
              <w:t>Wikipedia: https://en.wikipedia.org/wiki/Koli_caste</w:t>
            </w:r>
          </w:p>
        </w:tc>
      </w:tr>
      <w:tr>
        <w:tc>
          <w:tcPr>
            <w:tcW w:type="dxa" w:w="2880"/>
          </w:tcPr>
          <w:p>
            <w:r>
              <w:t>Golla</w:t>
            </w:r>
          </w:p>
        </w:tc>
        <w:tc>
          <w:tcPr>
            <w:tcW w:type="dxa" w:w="2880"/>
          </w:tcPr>
          <w:p>
            <w:r>
              <w:t>OBC</w:t>
            </w:r>
          </w:p>
        </w:tc>
        <w:tc>
          <w:tcPr>
            <w:tcW w:type="dxa" w:w="2880"/>
          </w:tcPr>
          <w:p>
            <w:r>
              <w:t>NCBC Telangana: https://ncbc.nic.in/Writereaddata/cl/telangana.pdf</w:t>
            </w:r>
          </w:p>
        </w:tc>
      </w:tr>
      <w:tr>
        <w:tc>
          <w:tcPr>
            <w:tcW w:type="dxa" w:w="2880"/>
          </w:tcPr>
          <w:p>
            <w:r>
              <w:t>Mali</w:t>
            </w:r>
          </w:p>
        </w:tc>
        <w:tc>
          <w:tcPr>
            <w:tcW w:type="dxa" w:w="2880"/>
          </w:tcPr>
          <w:p>
            <w:r>
              <w:t>OBC</w:t>
            </w:r>
          </w:p>
        </w:tc>
        <w:tc>
          <w:tcPr>
            <w:tcW w:type="dxa" w:w="2880"/>
          </w:tcPr>
          <w:p>
            <w:r>
              <w:t>NCBC Rajasthan: https://ncbc.nic.in/Writereaddata/cl/rajasthan.pdf</w:t>
            </w:r>
          </w:p>
        </w:tc>
      </w:tr>
      <w:tr>
        <w:tc>
          <w:tcPr>
            <w:tcW w:type="dxa" w:w="2880"/>
          </w:tcPr>
          <w:p>
            <w:r>
              <w:t>Munda</w:t>
            </w:r>
          </w:p>
        </w:tc>
        <w:tc>
          <w:tcPr>
            <w:tcW w:type="dxa" w:w="2880"/>
          </w:tcPr>
          <w:p>
            <w:r>
              <w:t>ST</w:t>
            </w:r>
          </w:p>
        </w:tc>
        <w:tc>
          <w:tcPr>
            <w:tcW w:type="dxa" w:w="2880"/>
          </w:tcPr>
          <w:p>
            <w:r>
              <w:t>ST List: https://tribal.nic.in/ST/LatestListofScheduledtribes.pdf</w:t>
            </w:r>
          </w:p>
        </w:tc>
      </w:tr>
      <w:tr>
        <w:tc>
          <w:tcPr>
            <w:tcW w:type="dxa" w:w="2880"/>
          </w:tcPr>
          <w:p>
            <w:r>
              <w:t>Oraon</w:t>
            </w:r>
          </w:p>
        </w:tc>
        <w:tc>
          <w:tcPr>
            <w:tcW w:type="dxa" w:w="2880"/>
          </w:tcPr>
          <w:p>
            <w:r>
              <w:t>ST</w:t>
            </w:r>
          </w:p>
        </w:tc>
        <w:tc>
          <w:tcPr>
            <w:tcW w:type="dxa" w:w="2880"/>
          </w:tcPr>
          <w:p>
            <w:r>
              <w:t>ST List: https://tribal.nic.in/ST/LatestListofScheduledtribes.pdf</w:t>
            </w:r>
          </w:p>
        </w:tc>
      </w:tr>
      <w:tr>
        <w:tc>
          <w:tcPr>
            <w:tcW w:type="dxa" w:w="2880"/>
          </w:tcPr>
          <w:p>
            <w:r>
              <w:t>Santhal</w:t>
            </w:r>
          </w:p>
        </w:tc>
        <w:tc>
          <w:tcPr>
            <w:tcW w:type="dxa" w:w="2880"/>
          </w:tcPr>
          <w:p>
            <w:r>
              <w:t>ST</w:t>
            </w:r>
          </w:p>
        </w:tc>
        <w:tc>
          <w:tcPr>
            <w:tcW w:type="dxa" w:w="2880"/>
          </w:tcPr>
          <w:p>
            <w:r>
              <w:t>ST List: https://tribal.nic.in/ST/LatestListofScheduledtribes.pdf</w:t>
            </w:r>
          </w:p>
        </w:tc>
      </w:tr>
      <w:tr>
        <w:tc>
          <w:tcPr>
            <w:tcW w:type="dxa" w:w="2880"/>
          </w:tcPr>
          <w:p>
            <w:r>
              <w:t>Bhil</w:t>
            </w:r>
          </w:p>
        </w:tc>
        <w:tc>
          <w:tcPr>
            <w:tcW w:type="dxa" w:w="2880"/>
          </w:tcPr>
          <w:p>
            <w:r>
              <w:t>ST</w:t>
            </w:r>
          </w:p>
        </w:tc>
        <w:tc>
          <w:tcPr>
            <w:tcW w:type="dxa" w:w="2880"/>
          </w:tcPr>
          <w:p>
            <w:r>
              <w:t>ST List: https://tribal.nic.in/ST/LatestListofScheduledtribes.pdf</w:t>
            </w:r>
          </w:p>
        </w:tc>
      </w:tr>
      <w:tr>
        <w:tc>
          <w:tcPr>
            <w:tcW w:type="dxa" w:w="2880"/>
          </w:tcPr>
          <w:p>
            <w:r>
              <w:t>Bhuyan</w:t>
            </w:r>
          </w:p>
        </w:tc>
        <w:tc>
          <w:tcPr>
            <w:tcW w:type="dxa" w:w="2880"/>
          </w:tcPr>
          <w:p>
            <w:r>
              <w:t>ST</w:t>
            </w:r>
          </w:p>
        </w:tc>
        <w:tc>
          <w:tcPr>
            <w:tcW w:type="dxa" w:w="2880"/>
          </w:tcPr>
          <w:p>
            <w:r>
              <w:t>ST List: https://tribal.nic.in/ST/LatestListofScheduledtribes.pdf</w:t>
            </w:r>
          </w:p>
        </w:tc>
      </w:tr>
      <w:tr>
        <w:tc>
          <w:tcPr>
            <w:tcW w:type="dxa" w:w="2880"/>
          </w:tcPr>
          <w:p>
            <w:r>
              <w:t>Bodo</w:t>
            </w:r>
          </w:p>
        </w:tc>
        <w:tc>
          <w:tcPr>
            <w:tcW w:type="dxa" w:w="2880"/>
          </w:tcPr>
          <w:p>
            <w:r>
              <w:t>ST</w:t>
            </w:r>
          </w:p>
        </w:tc>
        <w:tc>
          <w:tcPr>
            <w:tcW w:type="dxa" w:w="2880"/>
          </w:tcPr>
          <w:p>
            <w:r>
              <w:t>ST List: https://tribal.nic.in/ST/LatestListofScheduledtribes.pdf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